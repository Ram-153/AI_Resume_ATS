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Resume - ATS Project</w:t>
      </w:r>
    </w:p>
    <w:p>
      <w:r>
        <w:t>Name: Ram Kumar</w:t>
      </w:r>
    </w:p>
    <w:p>
      <w:r>
        <w:t>Email: ramkumar@email.com | Phone: 9XXXXXXXXX | Location: India</w:t>
      </w:r>
    </w:p>
    <w:p>
      <w:pPr>
        <w:pStyle w:val="Heading2"/>
      </w:pPr>
      <w:r>
        <w:t>Career Objective</w:t>
      </w:r>
    </w:p>
    <w:p>
      <w:r>
        <w:t>Motivated Computer Science Engineering student seeking an entry-level position where I can apply my programming, machine learning, and problem-solving skills to contribute to organizational growth.</w:t>
      </w:r>
    </w:p>
    <w:p>
      <w:pPr>
        <w:pStyle w:val="Heading2"/>
      </w:pPr>
      <w:r>
        <w:t>Education</w:t>
      </w:r>
    </w:p>
    <w:p>
      <w:r>
        <w:t>Bachelor of Engineering (B.E) in Computer Science Engineering</w:t>
        <w:br/>
        <w:t>XYZ Engineering College</w:t>
        <w:br/>
        <w:t>2022 – 2026</w:t>
      </w:r>
    </w:p>
    <w:p>
      <w:pPr>
        <w:pStyle w:val="Heading2"/>
      </w:pPr>
      <w:r>
        <w:t>Technical Skills</w:t>
      </w:r>
    </w:p>
    <w:p>
      <w:r>
        <w:t>- Programming Languages: Python, Java, C</w:t>
        <w:br/>
        <w:t>- Web Technologies: HTML, CSS, JavaScript</w:t>
        <w:br/>
        <w:t>- Frameworks &amp; Tools: Flask, Git, VS Code</w:t>
        <w:br/>
        <w:t>- Databases: MySQL</w:t>
        <w:br/>
        <w:t>- Concepts: Machine Learning, NLP, Data Structures</w:t>
      </w:r>
    </w:p>
    <w:p>
      <w:pPr>
        <w:pStyle w:val="Heading2"/>
      </w:pPr>
      <w:r>
        <w:t>Projects</w:t>
      </w:r>
    </w:p>
    <w:p>
      <w:r>
        <w:t>AI-Based Resume Screening System (ATS)</w:t>
        <w:br/>
        <w:t>- Developed a web-based ATS using Python and Flask</w:t>
        <w:br/>
        <w:t>- Implemented resume parsing and keyword matching using NLP</w:t>
        <w:br/>
        <w:t>- Calculated ATS score based on job description relevance</w:t>
        <w:br/>
      </w:r>
    </w:p>
    <w:p>
      <w:pPr>
        <w:pStyle w:val="Heading2"/>
      </w:pPr>
      <w:r>
        <w:t>Internship / Training</w:t>
      </w:r>
    </w:p>
    <w:p>
      <w:r>
        <w:t>Python &amp; Machine Learning Training</w:t>
        <w:br/>
        <w:t>- Learned data preprocessing, ML algorithms, and basic NLP techniques</w:t>
        <w:br/>
      </w:r>
    </w:p>
    <w:p>
      <w:pPr>
        <w:pStyle w:val="Heading2"/>
      </w:pPr>
      <w:r>
        <w:t>Soft Skills</w:t>
      </w:r>
    </w:p>
    <w:p>
      <w:r>
        <w:t>- Problem Solving</w:t>
        <w:br/>
        <w:t>- Teamwork</w:t>
        <w:br/>
        <w:t>- Communication</w:t>
        <w:br/>
        <w:t>- Time Management</w:t>
      </w:r>
    </w:p>
    <w:p>
      <w:pPr>
        <w:pStyle w:val="Heading2"/>
      </w:pPr>
      <w:r>
        <w:t>Declaration</w:t>
      </w:r>
    </w:p>
    <w:p>
      <w:r>
        <w:t>I hereby declare that the above information is true to the best of my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