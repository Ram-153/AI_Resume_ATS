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Patel - Resume</w:t>
      </w:r>
    </w:p>
    <w:p>
      <w:r>
        <w:t>Skills: HTML, CSS, JavaScript, React</w:t>
      </w:r>
    </w:p>
    <w:p>
      <w:r>
        <w:t>Project: Personal Portfolio Website</w:t>
      </w:r>
    </w:p>
    <w:p>
      <w:r>
        <w:t>Education: B.E Computer Science Engineering</w:t>
      </w:r>
    </w:p>
    <w:p>
      <w:r>
        <w:t>Objective: Seeking entry-level software engineer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