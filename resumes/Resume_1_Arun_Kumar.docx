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Arun Kumar - Resume</w:t>
      </w:r>
    </w:p>
    <w:p>
      <w:r>
        <w:t>Skills: Python, Flask, NLP, Machine Learning, SQL</w:t>
      </w:r>
    </w:p>
    <w:p>
      <w:r>
        <w:t>Project: AI Resume Screening System using NLP</w:t>
      </w:r>
    </w:p>
    <w:p>
      <w:r>
        <w:t>Education: B.E Computer Science Engineering</w:t>
      </w:r>
    </w:p>
    <w:p>
      <w:r>
        <w:t>Objective: Seeking entry-level software engineer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