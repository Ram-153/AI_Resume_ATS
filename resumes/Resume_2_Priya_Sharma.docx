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 - Resume</w:t>
      </w:r>
    </w:p>
    <w:p>
      <w:r>
        <w:t>Skills: Java, Spring Boot, MySQL, REST APIs</w:t>
      </w:r>
    </w:p>
    <w:p>
      <w:r>
        <w:t>Project: Online Job Portal Web Application</w:t>
      </w:r>
    </w:p>
    <w:p>
      <w:r>
        <w:t>Education: B.E Computer Science Engineering</w:t>
      </w:r>
    </w:p>
    <w:p>
      <w:r>
        <w:t>Objective: Seeking entry-level software engineer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