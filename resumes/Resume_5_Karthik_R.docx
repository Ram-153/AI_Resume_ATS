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Karthik R - Resume</w:t>
      </w:r>
    </w:p>
    <w:p>
      <w:r>
        <w:t>Skills: Python, Django, PostgreSQL, Git</w:t>
      </w:r>
    </w:p>
    <w:p>
      <w:r>
        <w:t>Project: Employee Management System</w:t>
      </w:r>
    </w:p>
    <w:p>
      <w:r>
        <w:t>Education: B.E Computer Science Engineering</w:t>
      </w:r>
    </w:p>
    <w:p>
      <w:r>
        <w:t>Objective: Seeking entry-level software engineer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